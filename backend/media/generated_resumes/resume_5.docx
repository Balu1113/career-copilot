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sz w:val="49"/>
        </w:rPr>
        <w:t>balaji talati</w:t>
      </w:r>
    </w:p>
    <w:p>
      <w:pPr>
        <w:spacing w:before="0" w:after="200" w:line="240" w:lineRule="auto"/>
        <w:jc w:val="center"/>
      </w:pPr>
      <w:r>
        <w:rPr>
          <w:rFonts w:ascii="Times New Roman" w:hAnsi="Times New Roman"/>
          <w:b w:val="0"/>
          <w:sz w:val="20"/>
        </w:rPr>
        <w:t>talatibalaji@gmail.com | +918712930535 | https://github.com/Balu1113</w:t>
      </w:r>
    </w:p>
    <w:p>
      <w:pPr>
        <w:spacing w:before="140" w:after="60" w:line="240" w:lineRule="auto"/>
        <w:jc w:val="left"/>
      </w:pPr>
      <w:r>
        <w:rPr>
          <w:rFonts w:ascii="Times New Roman" w:hAnsi="Times New Roman"/>
          <w:b/>
          <w:sz w:val="34"/>
        </w:rPr>
        <w:t>WORK EXPERIENCE</w:t>
      </w:r>
    </w:p>
    <w:p>
      <w:pPr>
        <w:spacing w:before="60" w:after="20" w:line="240" w:lineRule="auto"/>
      </w:pPr>
      <w:r>
        <w:rPr>
          <w:rFonts w:ascii="Times New Roman" w:hAnsi="Times New Roman"/>
          <w:b/>
          <w:sz w:val="24"/>
        </w:rPr>
        <w:t>python developer intern — pranathi software services | Begumpet</w:t>
      </w:r>
    </w:p>
    <w:p>
      <w:pPr>
        <w:spacing w:before="0" w:after="40" w:line="240" w:lineRule="auto"/>
        <w:jc w:val="left"/>
      </w:pPr>
      <w:r>
        <w:rPr>
          <w:rFonts w:ascii="Times New Roman" w:hAnsi="Times New Roman"/>
          <w:b w:val="0"/>
          <w:sz w:val="24"/>
        </w:rPr>
        <w:t>october 28 - january 20</w:t>
      </w:r>
    </w:p>
    <w:p>
      <w:pPr>
        <w:spacing w:before="60" w:after="20" w:line="240" w:lineRule="auto"/>
      </w:pPr>
      <w:r>
        <w:rPr>
          <w:rFonts w:ascii="Times New Roman" w:hAnsi="Times New Roman"/>
          <w:b/>
          <w:sz w:val="24"/>
        </w:rPr>
        <w:t>junior python developer — pranathi software services | Begumpet</w:t>
      </w:r>
    </w:p>
    <w:p>
      <w:pPr>
        <w:spacing w:before="0" w:after="40" w:line="240" w:lineRule="auto"/>
        <w:jc w:val="left"/>
      </w:pPr>
      <w:r>
        <w:rPr>
          <w:rFonts w:ascii="Times New Roman" w:hAnsi="Times New Roman"/>
          <w:b w:val="0"/>
          <w:sz w:val="24"/>
        </w:rPr>
        <w:t>january 21 - Present</w:t>
      </w:r>
    </w:p>
    <w:p>
      <w:pPr>
        <w:spacing w:before="140" w:after="60" w:line="240" w:lineRule="auto"/>
        <w:jc w:val="left"/>
      </w:pPr>
      <w:r>
        <w:rPr>
          <w:rFonts w:ascii="Times New Roman" w:hAnsi="Times New Roman"/>
          <w:b/>
          <w:sz w:val="34"/>
        </w:rPr>
        <w:t>PROJECTS</w:t>
      </w:r>
    </w:p>
    <w:p>
      <w:pPr>
        <w:spacing w:before="60" w:after="20" w:line="240" w:lineRule="auto"/>
      </w:pPr>
      <w:r>
        <w:rPr>
          <w:rFonts w:ascii="Times New Roman" w:hAnsi="Times New Roman"/>
          <w:b/>
          <w:sz w:val="24"/>
        </w:rPr>
        <w:t>Microservices-Based Wealth Management Portal</w:t>
      </w:r>
    </w:p>
    <w:p>
      <w:pPr>
        <w:spacing w:before="0" w:after="40" w:line="240" w:lineRule="auto"/>
        <w:jc w:val="left"/>
      </w:pPr>
      <w:r>
        <w:rPr>
          <w:rFonts w:ascii="Times New Roman" w:hAnsi="Times New Roman"/>
          <w:b w:val="0"/>
          <w:sz w:val="24"/>
        </w:rPr>
        <w:t>Developed a secure and scalable portfolio tracking application using a microservices architecture to process financial data and support user interactions.</w:t>
      </w:r>
    </w:p>
    <w:p>
      <w:pPr>
        <w:spacing w:before="0" w:after="40" w:line="240" w:lineRule="auto"/>
        <w:jc w:val="left"/>
      </w:pPr>
      <w:r>
        <w:rPr>
          <w:rFonts w:ascii="Times New Roman" w:hAnsi="Times New Roman"/>
          <w:b w:val="0"/>
          <w:sz w:val="24"/>
        </w:rPr>
        <w:t>Technologies: Python, Java, JavaScript, SQL, REST APIs</w:t>
      </w:r>
    </w:p>
    <w:p>
      <w:pPr>
        <w:spacing w:before="0" w:after="40" w:line="240" w:lineRule="auto"/>
        <w:ind w:left="259" w:hanging="173"/>
      </w:pPr>
      <w:r>
        <w:rPr>
          <w:rFonts w:ascii="Times New Roman" w:hAnsi="Times New Roman"/>
          <w:b w:val="0"/>
          <w:sz w:val="24"/>
        </w:rPr>
        <w:t>• Implemented modular Python backend services for efficient data processing and integration with relational databases.</w:t>
      </w:r>
    </w:p>
    <w:p>
      <w:pPr>
        <w:spacing w:before="0" w:after="40" w:line="240" w:lineRule="auto"/>
        <w:ind w:left="259" w:hanging="173"/>
      </w:pPr>
      <w:r>
        <w:rPr>
          <w:rFonts w:ascii="Times New Roman" w:hAnsi="Times New Roman"/>
          <w:b w:val="0"/>
          <w:sz w:val="24"/>
        </w:rPr>
        <w:t>• Designed Java-based service layers ensuring reliable transactional behavior and compliance with enterprise engineering standards.</w:t>
      </w:r>
    </w:p>
    <w:p>
      <w:pPr>
        <w:spacing w:before="0" w:after="40" w:line="240" w:lineRule="auto"/>
        <w:ind w:left="259" w:hanging="173"/>
      </w:pPr>
      <w:r>
        <w:rPr>
          <w:rFonts w:ascii="Times New Roman" w:hAnsi="Times New Roman"/>
          <w:b w:val="0"/>
          <w:sz w:val="24"/>
        </w:rPr>
        <w:t>• Built interactive JavaScript front-end components for seamless user experience and API communication.</w:t>
      </w:r>
    </w:p>
    <w:p>
      <w:pPr>
        <w:spacing w:before="0" w:after="40" w:line="240" w:lineRule="auto"/>
        <w:ind w:left="259" w:hanging="173"/>
      </w:pPr>
      <w:r>
        <w:rPr>
          <w:rFonts w:ascii="Times New Roman" w:hAnsi="Times New Roman"/>
          <w:b w:val="0"/>
          <w:sz w:val="24"/>
        </w:rPr>
        <w:t>• Wrote optimized SQL queries and database procedures to maintain data integrity and high performance across environments.</w:t>
      </w:r>
    </w:p>
    <w:p>
      <w:pPr>
        <w:spacing w:before="140" w:after="60" w:line="240" w:lineRule="auto"/>
        <w:jc w:val="left"/>
      </w:pPr>
      <w:r>
        <w:rPr>
          <w:rFonts w:ascii="Times New Roman" w:hAnsi="Times New Roman"/>
          <w:b/>
          <w:sz w:val="34"/>
        </w:rPr>
        <w:t>EDUCATION</w:t>
      </w:r>
    </w:p>
    <w:p>
      <w:pPr>
        <w:spacing w:before="40" w:after="20" w:line="240" w:lineRule="auto"/>
      </w:pPr>
      <w:r>
        <w:rPr>
          <w:rFonts w:ascii="Times New Roman" w:hAnsi="Times New Roman"/>
          <w:b/>
          <w:sz w:val="24"/>
        </w:rPr>
        <w:t>Btech — Intitute of Aeronautical Engineering</w:t>
      </w:r>
    </w:p>
    <w:p>
      <w:pPr>
        <w:spacing w:before="0" w:after="40" w:line="240" w:lineRule="auto"/>
        <w:jc w:val="left"/>
      </w:pPr>
      <w:r>
        <w:rPr>
          <w:rFonts w:ascii="Times New Roman" w:hAnsi="Times New Roman"/>
          <w:b w:val="0"/>
          <w:sz w:val="24"/>
        </w:rPr>
        <w:t>Dundigal</w:t>
      </w:r>
    </w:p>
    <w:p>
      <w:pPr>
        <w:spacing w:before="0" w:after="40" w:line="240" w:lineRule="auto"/>
        <w:jc w:val="left"/>
      </w:pPr>
      <w:r>
        <w:rPr>
          <w:rFonts w:ascii="Times New Roman" w:hAnsi="Times New Roman"/>
          <w:b w:val="0"/>
          <w:sz w:val="24"/>
        </w:rPr>
        <w:t>2021 - 2025</w:t>
      </w:r>
    </w:p>
    <w:p>
      <w:pPr>
        <w:spacing w:before="0" w:after="40" w:line="240" w:lineRule="auto"/>
        <w:jc w:val="left"/>
      </w:pPr>
      <w:r>
        <w:rPr>
          <w:rFonts w:ascii="Times New Roman" w:hAnsi="Times New Roman"/>
          <w:b w:val="0"/>
          <w:sz w:val="24"/>
        </w:rPr>
        <w:t>Grade: 7.21 cgpa</w:t>
      </w:r>
    </w:p>
    <w:p>
      <w:pPr>
        <w:spacing w:before="140" w:after="60" w:line="240" w:lineRule="auto"/>
        <w:jc w:val="left"/>
      </w:pPr>
      <w:r>
        <w:rPr>
          <w:rFonts w:ascii="Times New Roman" w:hAnsi="Times New Roman"/>
          <w:b/>
          <w:sz w:val="34"/>
        </w:rPr>
        <w:t>CERTIFICATIONS</w:t>
      </w:r>
    </w:p>
    <w:p>
      <w:pPr>
        <w:spacing w:before="0" w:after="40" w:line="240" w:lineRule="auto"/>
        <w:ind w:left="259" w:hanging="173"/>
      </w:pPr>
      <w:r>
        <w:rPr>
          <w:rFonts w:ascii="Times New Roman" w:hAnsi="Times New Roman"/>
          <w:b w:val="0"/>
          <w:sz w:val="24"/>
        </w:rPr>
        <w:t>• PCAP — Python Programming — Cisco</w:t>
      </w:r>
    </w:p>
    <w:p>
      <w:pPr>
        <w:spacing w:before="0" w:after="40" w:line="240" w:lineRule="auto"/>
        <w:ind w:left="259" w:hanging="173"/>
      </w:pPr>
      <w:r>
        <w:rPr>
          <w:rFonts w:ascii="Times New Roman" w:hAnsi="Times New Roman"/>
          <w:b w:val="0"/>
          <w:sz w:val="24"/>
        </w:rPr>
        <w:t>• CLA — C Programming — Cisco</w:t>
      </w:r>
    </w:p>
    <w:p>
      <w:pPr>
        <w:spacing w:before="0" w:after="40" w:line="240" w:lineRule="auto"/>
        <w:ind w:left="259" w:hanging="173"/>
      </w:pPr>
      <w:r>
        <w:rPr>
          <w:rFonts w:ascii="Times New Roman" w:hAnsi="Times New Roman"/>
          <w:b w:val="0"/>
          <w:sz w:val="24"/>
        </w:rPr>
        <w:t>• Full Stack Development — Udemy</w:t>
      </w:r>
    </w:p>
    <w:p>
      <w:pPr>
        <w:spacing w:before="0" w:after="40" w:line="240" w:lineRule="auto"/>
        <w:ind w:left="259" w:hanging="173"/>
      </w:pPr>
      <w:r>
        <w:rPr>
          <w:rFonts w:ascii="Times New Roman" w:hAnsi="Times New Roman"/>
          <w:b w:val="0"/>
          <w:sz w:val="24"/>
        </w:rPr>
        <w:t>• Artificial Intelligence — Simplilearn</w:t>
      </w:r>
    </w:p>
    <w:p>
      <w:pPr>
        <w:spacing w:before="140" w:after="60" w:line="240" w:lineRule="auto"/>
        <w:jc w:val="left"/>
      </w:pPr>
      <w:r>
        <w:rPr>
          <w:rFonts w:ascii="Times New Roman" w:hAnsi="Times New Roman"/>
          <w:b/>
          <w:sz w:val="34"/>
        </w:rPr>
        <w:t>SKILLS</w:t>
      </w:r>
    </w:p>
    <w:p>
      <w:pPr>
        <w:spacing w:before="20" w:after="40" w:line="240" w:lineRule="auto"/>
      </w:pPr>
      <w:r>
        <w:rPr>
          <w:rFonts w:ascii="Times New Roman" w:hAnsi="Times New Roman"/>
          <w:b/>
          <w:sz w:val="24"/>
        </w:rPr>
        <w:t xml:space="preserve">Programming Languages: </w:t>
      </w:r>
      <w:r>
        <w:rPr>
          <w:rFonts w:ascii="Times New Roman" w:hAnsi="Times New Roman"/>
          <w:b w:val="0"/>
          <w:sz w:val="24"/>
        </w:rPr>
        <w:t>Python, Java, JavaScript</w:t>
      </w:r>
    </w:p>
    <w:p>
      <w:pPr>
        <w:spacing w:before="20" w:after="40" w:line="240" w:lineRule="auto"/>
      </w:pPr>
      <w:r>
        <w:rPr>
          <w:rFonts w:ascii="Times New Roman" w:hAnsi="Times New Roman"/>
          <w:b/>
          <w:sz w:val="24"/>
        </w:rPr>
        <w:t xml:space="preserve">Databases &amp; SQL: </w:t>
      </w:r>
      <w:r>
        <w:rPr>
          <w:rFonts w:ascii="Times New Roman" w:hAnsi="Times New Roman"/>
          <w:b w:val="0"/>
          <w:sz w:val="24"/>
        </w:rPr>
        <w:t>SQL, Relational Data Modeling, Query Optimization</w:t>
      </w:r>
    </w:p>
    <w:p>
      <w:pPr>
        <w:spacing w:before="20" w:after="40" w:line="240" w:lineRule="auto"/>
      </w:pPr>
      <w:r>
        <w:rPr>
          <w:rFonts w:ascii="Times New Roman" w:hAnsi="Times New Roman"/>
          <w:b/>
          <w:sz w:val="24"/>
        </w:rPr>
        <w:t xml:space="preserve">Architecture &amp; Concepts: </w:t>
      </w:r>
      <w:r>
        <w:rPr>
          <w:rFonts w:ascii="Times New Roman" w:hAnsi="Times New Roman"/>
          <w:b w:val="0"/>
          <w:sz w:val="24"/>
        </w:rPr>
        <w:t>Microservices, REST APIs, Object-Oriented Design, Secure Development Practices</w:t>
      </w:r>
    </w:p>
    <w:p>
      <w:pPr>
        <w:spacing w:before="20" w:after="40" w:line="240" w:lineRule="auto"/>
      </w:pPr>
      <w:r>
        <w:rPr>
          <w:rFonts w:ascii="Times New Roman" w:hAnsi="Times New Roman"/>
          <w:b/>
          <w:sz w:val="24"/>
        </w:rPr>
        <w:t xml:space="preserve">Tools &amp; Practices: </w:t>
      </w:r>
      <w:r>
        <w:rPr>
          <w:rFonts w:ascii="Times New Roman" w:hAnsi="Times New Roman"/>
          <w:b w:val="0"/>
          <w:sz w:val="24"/>
        </w:rPr>
        <w:t>Git, Continuous Integration, Automated Testing, Unit Testing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